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KOŞU SPORU</w:t>
        <w:br/>
        <w:t>Dijital Tanıtım Metni</w:t>
      </w:r>
    </w:p>
    <w:p>
      <w:pPr>
        <w:jc w:val="center"/>
      </w:pPr>
      <w:r>
        <w:drawing>
          <wp:inline xmlns:a="http://schemas.openxmlformats.org/drawingml/2006/main" xmlns:pic="http://schemas.openxmlformats.org/drawingml/2006/picture">
            <wp:extent cx="2834640" cy="3779520"/>
            <wp:docPr id="1" name="Picture 1"/>
            <wp:cNvGraphicFramePr>
              <a:graphicFrameLocks noChangeAspect="1"/>
            </wp:cNvGraphicFramePr>
            <a:graphic>
              <a:graphicData uri="http://schemas.openxmlformats.org/drawingml/2006/picture">
                <pic:pic>
                  <pic:nvPicPr>
                    <pic:cNvPr id="0" name="1000161194.jpg"/>
                    <pic:cNvPicPr/>
                  </pic:nvPicPr>
                  <pic:blipFill>
                    <a:blip r:embed="rId9"/>
                    <a:stretch>
                      <a:fillRect/>
                    </a:stretch>
                  </pic:blipFill>
                  <pic:spPr>
                    <a:xfrm>
                      <a:off x="0" y="0"/>
                      <a:ext cx="2834640" cy="3779520"/>
                    </a:xfrm>
                    <a:prstGeom prst="rect"/>
                  </pic:spPr>
                </pic:pic>
              </a:graphicData>
            </a:graphic>
          </wp:inline>
        </w:drawing>
      </w:r>
    </w:p>
    <w:p>
      <w:pPr>
        <w:jc w:val="both"/>
      </w:pPr>
      <w:r>
        <w:t>Koşu, insan bedeninin en doğal hareketlerinden biri olan adım atma ve hızlanma becerisini spora dönüştüren temel bir atletizm dalıdır. Kısa mesafeli sürat koşularından uzun mesafe dayanıklılık koşularına kadar farklı türleri vardır. Bu yönüyle koşu, hem hız hem ritim hem de dayanıklılık gerektiren çok yönlü bir spordur.</w:t>
      </w:r>
    </w:p>
    <w:p>
      <w:pPr>
        <w:jc w:val="both"/>
      </w:pPr>
      <w:r>
        <w:t>Koşu sporu yalnızca hızlı gitmekten ibaret değildir. Başarılı bir koşucu; doğru duruşu, dengeli nefes almayı, düzenli adım ritmini ve enerjisini doğru kullanmayı öğrenir. Kolların ve bacakların uyumlu hareket etmesi, vücudun dengede kalmasını sağlar. Bu nedenle koşu, bedensel koordinasyonu ve hareket bilincini güçlendirir.</w:t>
      </w:r>
    </w:p>
    <w:p>
      <w:pPr>
        <w:jc w:val="both"/>
      </w:pPr>
      <w:r>
        <w:t>Koşu, kalp ve akciğer sağlığını destekleyen en etkili fiziksel etkinliklerden biridir. Düzenli yapıldığında dayanıklılığı artırır, kasları güçlendirir ve kişinin kendini daha enerjik hissetmesine yardımcı olur. Aynı zamanda hedef belirleme, sabır gösterme ve kendini aşma becerilerini de geliştirir.</w:t>
      </w:r>
    </w:p>
    <w:p>
      <w:pPr>
        <w:jc w:val="both"/>
      </w:pPr>
      <w:r>
        <w:t>Bu sporun en güzel yanlarından biri, herkesin kendi temposunda başlayabilmesidir. Bir öğrenci için koşu; yarışmak kadar disiplinli çalışmayı, arkadaşlarıyla birlikte hareket etmeyi ve hedefe doğru kararlılıkla ilerlemeyi de öğretir. Koşu parkurunda atılan her adım, kişiye emek verdiğinde gelişebileceğini hatırlatır.</w:t>
      </w:r>
    </w:p>
    <w:p>
      <w:pPr>
        <w:jc w:val="both"/>
      </w:pPr>
      <w:r>
        <w:t>Kısacası koşu; hız, dayanıklılık, denge ve iradeyi bir araya getiren öğretici bir spordur. Bedeni güçlendirirken zihni de odaklanmaya çağırır. Bu nedenle koşu, hem sağlıklı yaşamın hem de spor kültürünün en temel alanlarından biridir.</w:t>
      </w:r>
    </w:p>
    <w:p>
      <w:r>
        <w:rPr>
          <w:b/>
          <w:sz w:val="26"/>
        </w:rPr>
        <w:t>Kısa Tanıtım Yazısı</w:t>
      </w:r>
    </w:p>
    <w:p>
      <w:pPr>
        <w:jc w:val="both"/>
      </w:pPr>
      <w:r>
        <w:t>Koşu, hız, dayanıklılık ve ritim gerektiren temel bir atletizm dalıdır. Düzenli koşu; bedensel gücü, nefes kontrolünü, dengeyi ve odaklanmayı geliştirir. Aynı zamanda sabır, hedef koyma ve kararlılıkla ilerleme becerilerini destekler.</w:t>
      </w:r>
    </w:p>
    <w:p>
      <w:r>
        <w:rPr>
          <w:b/>
          <w:sz w:val="26"/>
        </w:rPr>
        <w:t>Bilgi Kartı</w:t>
      </w:r>
    </w:p>
    <w:p>
      <w:pPr>
        <w:pStyle w:val="ListBullet"/>
      </w:pPr>
      <w:r>
        <w:t>Spor dalı: Koşu / Atletizm</w:t>
      </w:r>
    </w:p>
    <w:p>
      <w:pPr>
        <w:pStyle w:val="ListBullet"/>
      </w:pPr>
      <w:r>
        <w:t>Geliştirdiği beceriler: Dayanıklılık, hız, denge, nefes kontrolü, ritim ve odaklanma</w:t>
      </w:r>
    </w:p>
    <w:p>
      <w:pPr>
        <w:pStyle w:val="ListBullet"/>
      </w:pPr>
      <w:r>
        <w:t>Temel amaç: Belirlenen mesafeyi doğru teknik ve uygun tempo ile tamamlamak</w:t>
      </w:r>
    </w:p>
    <w:p>
      <w:pPr>
        <w:pStyle w:val="ListBullet"/>
      </w:pPr>
      <w:r>
        <w:t>Öne çıkan değerler: Disiplin, sabır, kararlılık, özgüven ve sağlıklı yaşam</w:t>
      </w:r>
    </w:p>
    <w:p>
      <w:pPr>
        <w:pStyle w:val="ListBullet"/>
      </w:pPr>
      <w:r>
        <w:t>Yaygın türleri: Sürat koşusu, orta mesafe koşusu, uzun mesafe koşusu ve bayrak yarışı</w:t>
      </w:r>
    </w:p>
    <w:p>
      <w:pPr>
        <w:jc w:val="center"/>
      </w:pPr>
      <w:r>
        <w:rPr>
          <w:i/>
        </w:rPr>
        <w:t>“Koşu, hedefe ulaşmak için atılan her adımın değerini gösterir.”</w:t>
      </w:r>
    </w:p>
    <w:p>
      <w:pPr>
        <w:jc w:val="center"/>
      </w:pPr>
      <w:r>
        <w:rPr>
          <w:sz w:val="20"/>
        </w:rPr>
        <w:t>Bu metin, okul projesinde kullanılan koşu görselinin dijital tanıtımı için hazırlanmıştır.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