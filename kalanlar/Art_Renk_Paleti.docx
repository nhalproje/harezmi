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 – Renk Paleti</w:t>
      </w:r>
    </w:p>
    <w:p>
      <w:r>
        <w:t>Renk paleti, sanatın en önemli unsurlarından biridir. Sanatçılar duygu, düşünce ve hayal güçlerini renkler aracılığıyla ifade ederler. Bir palet üzerindeki farklı renkler; yaratıcılığı, çeşitliliği ve özgünlüğü temsil eder.</w:t>
        <w:br/>
        <w:br/>
        <w:t>Ortada yer alan “ART” ifadesi ise sanatın evrensel dilini simgeler. Sanat; resim, müzik, heykel, tasarım ve birçok farklı alanı kapsayan yaratıcı bir anlatım biçimidir.</w:t>
        <w:br/>
        <w:br/>
        <w:t>Renklerin bir araya gelmesi gibi sanat da farklı fikirleri ve bakış açılarını birleştirerek insanları ortak bir noktada buluşturur.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