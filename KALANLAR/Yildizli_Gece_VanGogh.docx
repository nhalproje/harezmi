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Yıldızlı Gece – Vincent van Gogh</w:t>
      </w:r>
    </w:p>
    <w:p>
      <w:r>
        <w:t>Yıldızlı Gece, ünlü ressam Vincent van Gogh tarafından 1889 yılında yapılmıştır. Bu eser, sanat tarihinin en tanınmış tablolarından biridir.</w:t>
        <w:br/>
        <w:br/>
        <w:t>Tabloda gece gökyüzü hareketli yıldızlar, parlak bir ay ve kıvrımlı çizgilerle resmedilmiştir. Van Gogh bu eseriyle yalnızca gördüklerini değil, duygularını ve hayal gücünü de yansıtmıştır.</w:t>
        <w:br/>
        <w:br/>
        <w:t>Yıldızlı Gece, sanatçının kendine özgü fırça darbelerini ve etkileyici renk kullanımını göstermektedir. Bu eser günümüzde milyonlarca insan tarafından hayranlıkla incelenmektedir.</w:t>
        <w:br/>
        <w:br/>
        <w:t>İlginç Bilgi: Vincent van Gogh bu tabloyu Fransa'da kaldığı dönemde yapmıştır.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